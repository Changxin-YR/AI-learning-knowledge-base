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KNOWFLOW_ROUND7_DOCX</w:t>
      </w:r>
    </w:p>
    <w:p>
      <w:r>
        <w:t>HarmonyOS compatibility picker acceptance.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